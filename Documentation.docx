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Flask &amp; MongoDB — DevOps Assignment</w:t>
      </w:r>
    </w:p>
    <w:p>
      <w:pPr>
        <w:jc w:val="center"/>
      </w:pPr>
      <w:r>
        <w:rPr>
          <w:i/>
          <w:sz w:val="24"/>
        </w:rPr>
        <w:t>JSON API • Flask form • MongoDB Atlas</w:t>
      </w:r>
    </w:p>
    <w:p>
      <w:pPr>
        <w:jc w:val="center"/>
      </w:pPr>
      <w:r>
        <w:t>Student: Chanderdeep Singh Sandhu</w:t>
      </w:r>
    </w:p>
    <w:p>
      <w:pPr>
        <w:pStyle w:val="Heading1"/>
      </w:pPr>
      <w:r>
        <w:t>Project overview</w:t>
      </w:r>
    </w:p>
    <w:p>
      <w:r>
        <w:t>This project implements both assignment tasks in a single Flask application. GET /api reads the JSON list from backend_data.json and returns it as JSON. The frontend form submits a name, email, and optional message to MongoDB Atlas. A successful insert redirects to /success. Validation and database/configuration errors are shown on the original form page.</w:t>
      </w:r>
    </w:p>
    <w:p>
      <w:pPr>
        <w:pStyle w:val="Heading1"/>
      </w:pPr>
      <w:r>
        <w:t>Included files</w:t>
      </w:r>
    </w:p>
    <w:p>
      <w:pPr>
        <w:pStyle w:val="ListBullet"/>
      </w:pPr>
      <w:r>
        <w:t>app.py — API endpoint, form validation, MongoDB insert, and success/error response logic.</w:t>
      </w:r>
    </w:p>
    <w:p>
      <w:pPr>
        <w:pStyle w:val="ListBullet"/>
      </w:pPr>
      <w:r>
        <w:t>backend_data.json — sample JSON list used by GET /api.</w:t>
      </w:r>
    </w:p>
    <w:p>
      <w:pPr>
        <w:pStyle w:val="ListBullet"/>
      </w:pPr>
      <w:r>
        <w:t>templates/index.html and templates/success.html — frontend form and success page.</w:t>
      </w:r>
    </w:p>
    <w:p>
      <w:pPr>
        <w:pStyle w:val="ListBullet"/>
      </w:pPr>
      <w:r>
        <w:t>static/styles.css and static/app.js — reused styling from the supplied project, with corrected redirect/error behavior.</w:t>
      </w:r>
    </w:p>
    <w:p>
      <w:pPr>
        <w:pStyle w:val="ListBullet"/>
      </w:pPr>
      <w:r>
        <w:t>requirements.txt, .env.example, .gitignore — dependencies and safe configuration handling.</w:t>
      </w:r>
    </w:p>
    <w:p>
      <w:pPr>
        <w:pStyle w:val="ListBullet"/>
      </w:pPr>
      <w:r>
        <w:t>tests/test_app.py, preflight_check.py, and test_results.txt — unit tests, dependency-free checks, and verification notes.</w:t>
      </w:r>
    </w:p>
    <w:p>
      <w:pPr>
        <w:pStyle w:val="ListBullet"/>
      </w:pPr>
      <w:r>
        <w:t>screenshots/ — terminal-style captures of actual local preflight and JSON data command output.</w:t>
      </w:r>
    </w:p>
    <w:p>
      <w:pPr>
        <w:pStyle w:val="Heading1"/>
      </w:pPr>
      <w:r>
        <w:t>Security adjustment</w:t>
      </w:r>
    </w:p>
    <w:p>
      <w:r>
        <w:t>The supplied version collected and stored passwords as plaintext. This project removes the password field because authentication is not required by the assignment. It does not package a real .env or database credentials. If a real Atlas password was shared in an earlier file or committed to GitHub, rotate it before publishing.</w:t>
      </w:r>
    </w:p>
    <w:p>
      <w:r>
        <w:br w:type="page"/>
      </w:r>
    </w:p>
    <w:p>
      <w:pPr>
        <w:pStyle w:val="Heading1"/>
      </w:pPr>
      <w:r>
        <w:t>Task 1 — JSON API route</w:t>
      </w:r>
    </w:p>
    <w:p>
      <w:r>
        <w:t>GET /api reads backend_data.json beside app.py, parses it using json.load(), checks that the top-level value is a list, and returns it through Flask jsonify(). If the data file is missing, invalid, or unreadable, the route returns a JSON error response instead of exposing an unhandled exception.</w:t>
      </w:r>
    </w:p>
    <w:p>
      <w:r>
        <w:t>Run the application with python app.py, then open http://127.0.0.1:5000/api.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46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ckend_js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4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Actual local command output from reading the JSON data file used by the /api route.</w:t>
      </w:r>
    </w:p>
    <w:p>
      <w:pPr>
        <w:pStyle w:val="Heading1"/>
      </w:pPr>
      <w:r>
        <w:t>Task 2 — Frontend form and MongoDB Atlas</w:t>
      </w:r>
    </w:p>
    <w:p>
      <w:r>
        <w:t>The homepage contains fields for name, email, and an optional message. POST /submit validates required fields and basic email format, adds a UTC timestamp, and inserts the submission into the configured MongoDB database/collection.</w:t>
      </w:r>
    </w:p>
    <w:p>
      <w:r>
        <w:t>Success: a normal form request receives HTTP 303 to /success. The success page displays the exact required message “Data submitted successfully”. When JavaScript is available, the endpoint returns a redirect URL and the frontend navigates there.</w:t>
      </w:r>
    </w:p>
    <w:p>
      <w:r>
        <w:t>Error: validation errors remain on the form with an explanatory message. Missing Atlas configuration or a PyMongo error also remains on the same form page; AJAX requests receive JSON errors that the frontend displays inline. These paths do not redirect.</w:t>
      </w:r>
    </w:p>
    <w:p>
      <w:r>
        <w:t>The included unit tests mock database insertion for success and failure-path checks. They do not write to a live Atlas cluster.</w:t>
      </w:r>
    </w:p>
    <w:p>
      <w:r>
        <w:br w:type="page"/>
      </w:r>
    </w:p>
    <w:p>
      <w:pPr>
        <w:pStyle w:val="Heading1"/>
      </w:pPr>
      <w:r>
        <w:t>Setup and run commands</w:t>
      </w:r>
    </w:p>
    <w:p>
      <w:r>
        <w:t>Run these commands in Windows PowerShell from the project folder:</w:t>
      </w:r>
    </w:p>
    <w:p>
      <w:r>
        <w:rPr>
          <w:rFonts w:ascii="Consolas" w:hAnsi="Consolas"/>
          <w:sz w:val="18"/>
        </w:rPr>
        <w:t>py -m venv .venv</w:t>
      </w:r>
    </w:p>
    <w:p>
      <w:r>
        <w:rPr>
          <w:rFonts w:ascii="Consolas" w:hAnsi="Consolas"/>
          <w:sz w:val="18"/>
        </w:rPr>
        <w:t>.\.venv\Scripts\Activate.ps1</w:t>
      </w:r>
    </w:p>
    <w:p>
      <w:r>
        <w:rPr>
          <w:rFonts w:ascii="Consolas" w:hAnsi="Consolas"/>
          <w:sz w:val="18"/>
        </w:rPr>
        <w:t>python -m pip install -r requirements.txt</w:t>
      </w:r>
    </w:p>
    <w:p>
      <w:r>
        <w:rPr>
          <w:rFonts w:ascii="Consolas" w:hAnsi="Consolas"/>
          <w:sz w:val="18"/>
        </w:rPr>
        <w:t>Copy-Item .env.example .env</w:t>
      </w:r>
    </w:p>
    <w:p>
      <w:r>
        <w:rPr>
          <w:rFonts w:ascii="Consolas" w:hAnsi="Consolas"/>
          <w:sz w:val="18"/>
        </w:rPr>
        <w:t>python app.py</w:t>
      </w:r>
    </w:p>
    <w:p>
      <w:r>
        <w:t>Edit .env and supply your own MONGO_URI. In MongoDB Atlas, ensure the database user exists and the current public IP is allowed by Network Access. Keep .env private and never commit it.</w:t>
      </w:r>
    </w:p>
    <w:p>
      <w:r>
        <w:t>Open http://127.0.0.1:5000/ for the form and http://127.0.0.1:5000/api for the JSON array.</w:t>
      </w:r>
    </w:p>
    <w:p>
      <w:pPr>
        <w:pStyle w:val="Heading1"/>
      </w:pPr>
      <w:r>
        <w:t>Verification</w:t>
      </w:r>
    </w:p>
    <w:p>
      <w:r>
        <w:t>Run python preflight_check.py for dependency-free source/configuration checks. During package preparation, all 13 checks passed. Then run python -m unittest discover -s tests -v after installing dependencies.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43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flight_ver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43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Captured output of python preflight_check.py showing 13/13 source/configuration checks passing.</w:t>
      </w:r>
    </w:p>
    <w:p>
      <w:r>
        <w:br w:type="page"/>
      </w:r>
    </w:p>
    <w:p>
      <w:pPr>
        <w:pStyle w:val="Heading1"/>
      </w:pPr>
      <w:r>
        <w:t>Verification limitations and final checklist</w:t>
      </w:r>
    </w:p>
    <w:p>
      <w:r>
        <w:t>Flask and PyMongo could not be installed in the artifact-preparation environment because package repository access was unavailable. Therefore, the Flask test-client suite was not executed here. No live MongoDB Atlas insertion was performed because a valid Atlas URI was not supplied. The package does not claim those tests passed.</w:t>
      </w:r>
    </w:p>
    <w:p>
      <w:pPr>
        <w:pStyle w:val="ListBullet"/>
      </w:pPr>
      <w:r>
        <w:t>Install requirements.txt and configure your own .env.</w:t>
      </w:r>
    </w:p>
    <w:p>
      <w:pPr>
        <w:pStyle w:val="ListBullet"/>
      </w:pPr>
      <w:r>
        <w:t>Open /api and confirm it returns a JSON array sourced from backend_data.json.</w:t>
      </w:r>
    </w:p>
    <w:p>
      <w:pPr>
        <w:pStyle w:val="ListBullet"/>
      </w:pPr>
      <w:r>
        <w:t>Submit valid form data and confirm redirect to /success with “Data submitted successfully”.</w:t>
      </w:r>
    </w:p>
    <w:p>
      <w:pPr>
        <w:pStyle w:val="ListBullet"/>
      </w:pPr>
      <w:r>
        <w:t>Test missing/invalid fields and a failed Atlas connection; confirm errors remain on the form page.</w:t>
      </w:r>
    </w:p>
    <w:p>
      <w:pPr>
        <w:pStyle w:val="ListBullet"/>
      </w:pPr>
      <w:r>
        <w:t>Capture genuine browser/terminal screenshots of the live success and error paths after testing against Atlas.</w:t>
      </w:r>
    </w:p>
    <w:p>
      <w:pPr>
        <w:pStyle w:val="Heading1"/>
      </w:pPr>
      <w:r>
        <w:t>GitHub repository</w:t>
      </w:r>
    </w:p>
    <w:p>
      <w:r>
        <w:t>Repository URL: https://github.com/Chanderdeep22/PythonFlask</w:t>
      </w:r>
    </w:p>
    <w:p>
      <w:r>
        <w:t>This URL was supplied by the student and is included in this document and README. The remote repository has not been verified as updated with this final package; ensure the final files and screenshots are pushed before submission.</w:t>
      </w:r>
    </w:p>
    <w:p>
      <w:pPr>
        <w:pStyle w:val="Heading1"/>
      </w:pPr>
      <w:r>
        <w:t>Package status</w:t>
      </w:r>
    </w:p>
    <w:p>
      <w:r>
        <w:t>The ZIP contains application source, JSON backend data, templates, static assets, tests, requirements, configuration example, screenshots, README, and this documentation. It excludes actual .env secrets and Python bytecode.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